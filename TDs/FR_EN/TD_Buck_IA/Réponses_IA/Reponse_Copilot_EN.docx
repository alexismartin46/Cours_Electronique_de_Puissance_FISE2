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E272" w14:textId="176D2B8B" w:rsidR="00263274" w:rsidRPr="00286B37" w:rsidRDefault="001B3640">
      <w:pPr>
        <w:pStyle w:val="Titre"/>
      </w:pPr>
      <w:r w:rsidRPr="00286B37">
        <w:t>Copilot</w:t>
      </w:r>
    </w:p>
    <w:p w14:paraId="6F66412E" w14:textId="48AF2D5C" w:rsidR="00263274" w:rsidRPr="00286B37" w:rsidRDefault="00D50CCC">
      <w:pPr>
        <w:pStyle w:val="Titre1"/>
      </w:pPr>
      <w:r w:rsidRPr="00286B37">
        <w:t xml:space="preserve">1. </w:t>
      </w:r>
      <w:r w:rsidR="00286B37" w:rsidRPr="00286B37">
        <w:t>Specifications</w:t>
      </w:r>
    </w:p>
    <w:p w14:paraId="073C8FFB" w14:textId="2807D436" w:rsidR="00263274" w:rsidRPr="00286B37" w:rsidRDefault="00D50CCC">
      <w:r w:rsidRPr="00286B37">
        <w:t>Vin = 7.4 V (LiPo 2S)</w:t>
      </w:r>
      <w:r w:rsidRPr="00286B37">
        <w:br/>
        <w:t>Vout = 3.3 V</w:t>
      </w:r>
      <w:r w:rsidRPr="00286B37">
        <w:br/>
        <w:t>Iout = 200 mA</w:t>
      </w:r>
      <w:r w:rsidRPr="00286B37">
        <w:br/>
      </w:r>
      <w:r w:rsidR="00286B37" w:rsidRPr="00286B37">
        <w:t>Current ripple</w:t>
      </w:r>
      <w:r w:rsidRPr="00286B37">
        <w:t xml:space="preserve"> </w:t>
      </w:r>
      <w:r w:rsidRPr="00286B37">
        <w:t>Δ</w:t>
      </w:r>
      <w:r w:rsidRPr="00286B37">
        <w:t>IL = 30%</w:t>
      </w:r>
      <w:r w:rsidRPr="00286B37">
        <w:br/>
      </w:r>
      <w:r w:rsidR="00286B37" w:rsidRPr="00286B37">
        <w:t>Output voltage ripple</w:t>
      </w:r>
      <w:r w:rsidRPr="00286B37">
        <w:t xml:space="preserve"> </w:t>
      </w:r>
      <w:r w:rsidRPr="00286B37">
        <w:t>Δ</w:t>
      </w:r>
      <w:r w:rsidRPr="00286B37">
        <w:t>Vout max = 50 mV</w:t>
      </w:r>
    </w:p>
    <w:p w14:paraId="5F2F1364" w14:textId="7A8D000D" w:rsidR="00263274" w:rsidRPr="00286B37" w:rsidRDefault="00D50CCC">
      <w:pPr>
        <w:pStyle w:val="Titre1"/>
      </w:pPr>
      <w:r w:rsidRPr="00286B37">
        <w:t xml:space="preserve">2. </w:t>
      </w:r>
      <w:r w:rsidR="00286B37" w:rsidRPr="00286B37">
        <w:t>Duty cycle</w:t>
      </w:r>
    </w:p>
    <w:p w14:paraId="374B8903" w14:textId="77777777" w:rsidR="00263274" w:rsidRPr="00286B37" w:rsidRDefault="00D50CCC">
      <w:r w:rsidRPr="00286B37">
        <w:t>D = Vout / Vin = 3.3/7.4 = 0.446</w:t>
      </w:r>
    </w:p>
    <w:p w14:paraId="65A442CE" w14:textId="39477786" w:rsidR="00263274" w:rsidRPr="00286B37" w:rsidRDefault="00D50CCC">
      <w:pPr>
        <w:pStyle w:val="Titre1"/>
      </w:pPr>
      <w:r w:rsidRPr="00286B37">
        <w:t xml:space="preserve">3. </w:t>
      </w:r>
      <w:r w:rsidR="00286B37" w:rsidRPr="00286B37">
        <w:t>Inductor Sizing</w:t>
      </w:r>
    </w:p>
    <w:p w14:paraId="0D0C3426" w14:textId="79B2B6C3" w:rsidR="00263274" w:rsidRPr="00286B37" w:rsidRDefault="00D50CCC">
      <w:r w:rsidRPr="00286B37">
        <w:t>Formul</w:t>
      </w:r>
      <w:r w:rsidR="00286B37" w:rsidRPr="00286B37">
        <w:t>a</w:t>
      </w:r>
      <w:r w:rsidRPr="00286B37">
        <w:t xml:space="preserve"> : L = Vout*(Vin - Vout) / (Vin * </w:t>
      </w:r>
      <w:r w:rsidRPr="00286B37">
        <w:t>Δ</w:t>
      </w:r>
      <w:r w:rsidRPr="00286B37">
        <w:t>IL * fs)</w:t>
      </w:r>
      <w:r w:rsidRPr="00286B37">
        <w:br/>
      </w:r>
      <w:r w:rsidRPr="00286B37">
        <w:t>Δ</w:t>
      </w:r>
      <w:r w:rsidRPr="00286B37">
        <w:t>IL = 0.3 × 0.2 = 0.060 A</w:t>
      </w:r>
      <w:r w:rsidRPr="00286B37">
        <w:br/>
        <w:t xml:space="preserve">L = 60.95 µH → </w:t>
      </w:r>
      <w:r w:rsidR="00286B37" w:rsidRPr="00286B37">
        <w:t>standard value</w:t>
      </w:r>
      <w:r w:rsidRPr="00286B37">
        <w:t xml:space="preserve"> : 68 µH</w:t>
      </w:r>
      <w:r w:rsidRPr="00286B37">
        <w:br/>
      </w:r>
      <w:r w:rsidR="00286B37">
        <w:t>Maximum current</w:t>
      </w:r>
      <w:r w:rsidRPr="00286B37">
        <w:t xml:space="preserve"> = 0.230 A → </w:t>
      </w:r>
      <w:r w:rsidR="00286B37">
        <w:t>choose</w:t>
      </w:r>
      <w:r w:rsidRPr="00286B37">
        <w:t xml:space="preserve"> &gt; 0.5 A</w:t>
      </w:r>
    </w:p>
    <w:p w14:paraId="499D4946" w14:textId="4C9A18B3" w:rsidR="00263274" w:rsidRPr="00286B37" w:rsidRDefault="00D50CCC">
      <w:pPr>
        <w:pStyle w:val="Titre1"/>
      </w:pPr>
      <w:r w:rsidRPr="00286B37">
        <w:t xml:space="preserve">4. </w:t>
      </w:r>
      <w:r w:rsidR="00FD694A">
        <w:t>Output capacitor</w:t>
      </w:r>
    </w:p>
    <w:p w14:paraId="54AE792D" w14:textId="78421031" w:rsidR="00263274" w:rsidRPr="00286B37" w:rsidRDefault="00D50CCC">
      <w:r w:rsidRPr="00286B37">
        <w:t>Formul</w:t>
      </w:r>
      <w:r w:rsidR="00286B37">
        <w:t>a</w:t>
      </w:r>
      <w:r w:rsidRPr="00286B37">
        <w:t xml:space="preserve">: Cout = </w:t>
      </w:r>
      <w:r w:rsidRPr="00286B37">
        <w:t>Δ</w:t>
      </w:r>
      <w:r w:rsidRPr="00286B37">
        <w:t xml:space="preserve">IL / (8 × fs × </w:t>
      </w:r>
      <w:r w:rsidRPr="00286B37">
        <w:t>Δ</w:t>
      </w:r>
      <w:r w:rsidRPr="00286B37">
        <w:t>Vout)</w:t>
      </w:r>
      <w:r w:rsidRPr="00286B37">
        <w:br/>
        <w:t xml:space="preserve">Cout = 0.30 µF → </w:t>
      </w:r>
      <w:r w:rsidR="00FD694A">
        <w:t>choice</w:t>
      </w:r>
      <w:r w:rsidRPr="00286B37">
        <w:t xml:space="preserve"> : 47 µF </w:t>
      </w:r>
      <w:r w:rsidR="00FD694A">
        <w:t>low</w:t>
      </w:r>
      <w:r w:rsidRPr="00286B37">
        <w:t xml:space="preserve"> ESR</w:t>
      </w:r>
      <w:r w:rsidR="00FD694A">
        <w:t xml:space="preserve"> ceramic</w:t>
      </w:r>
    </w:p>
    <w:p w14:paraId="22808505" w14:textId="1141481D" w:rsidR="00263274" w:rsidRPr="00286B37" w:rsidRDefault="00D50CCC">
      <w:pPr>
        <w:pStyle w:val="Titre1"/>
      </w:pPr>
      <w:r w:rsidRPr="00286B37">
        <w:t xml:space="preserve">5. </w:t>
      </w:r>
      <w:r w:rsidR="00FD694A">
        <w:t>Input capacitor</w:t>
      </w:r>
    </w:p>
    <w:p w14:paraId="5393C079" w14:textId="23B23E0C" w:rsidR="00263274" w:rsidRPr="003A6F8E" w:rsidRDefault="00FD694A">
      <w:r w:rsidRPr="003A6F8E">
        <w:t xml:space="preserve">Recommended </w:t>
      </w:r>
      <w:r w:rsidR="003A6F8E" w:rsidRPr="003A6F8E">
        <w:t>choice</w:t>
      </w:r>
      <w:r w:rsidR="00D50CCC" w:rsidRPr="003A6F8E">
        <w:t xml:space="preserve">: 10 µF à 22 µF </w:t>
      </w:r>
      <w:r w:rsidR="003A6F8E" w:rsidRPr="003A6F8E">
        <w:t>c</w:t>
      </w:r>
      <w:r w:rsidR="003A6F8E">
        <w:t>eramic</w:t>
      </w:r>
    </w:p>
    <w:p w14:paraId="3F690000" w14:textId="19FC6CF6" w:rsidR="00263274" w:rsidRPr="00286B37" w:rsidRDefault="00D50CCC">
      <w:pPr>
        <w:pStyle w:val="Titre1"/>
      </w:pPr>
      <w:r w:rsidRPr="00286B37">
        <w:t xml:space="preserve">6. </w:t>
      </w:r>
      <w:r w:rsidR="003A6F8E">
        <w:t>Voltage divider</w:t>
      </w:r>
    </w:p>
    <w:p w14:paraId="2C85AD06" w14:textId="0D5F8071" w:rsidR="00263274" w:rsidRPr="00286B37" w:rsidRDefault="00D50CCC">
      <w:r w:rsidRPr="00286B37">
        <w:t>Vout = Vref (1 + R1/R2)</w:t>
      </w:r>
      <w:r w:rsidRPr="00286B37">
        <w:br/>
        <w:t>R2 = 10 k</w:t>
      </w:r>
      <w:r w:rsidRPr="00286B37">
        <w:t>Ω</w:t>
      </w:r>
      <w:r w:rsidRPr="00286B37">
        <w:t xml:space="preserve"> → R1 = 16.83 k</w:t>
      </w:r>
      <w:r w:rsidRPr="00286B37">
        <w:t>Ω</w:t>
      </w:r>
      <w:r w:rsidRPr="00286B37">
        <w:t xml:space="preserve"> → </w:t>
      </w:r>
      <w:r w:rsidR="003A6F8E">
        <w:t>standard value</w:t>
      </w:r>
      <w:r w:rsidRPr="00286B37">
        <w:t>: 16.9 k</w:t>
      </w:r>
      <w:r w:rsidRPr="00286B37">
        <w:t>Ω</w:t>
      </w:r>
    </w:p>
    <w:p w14:paraId="7195DA9D" w14:textId="33C12C56" w:rsidR="00263274" w:rsidRPr="00286B37" w:rsidRDefault="00D50CCC">
      <w:pPr>
        <w:pStyle w:val="Titre1"/>
      </w:pPr>
      <w:r w:rsidRPr="00286B37">
        <w:lastRenderedPageBreak/>
        <w:t xml:space="preserve">7. </w:t>
      </w:r>
      <w:r w:rsidR="003A6F8E">
        <w:t>Electric schematic</w:t>
      </w:r>
    </w:p>
    <w:p w14:paraId="672A6659" w14:textId="77777777" w:rsidR="00263274" w:rsidRPr="00286B37" w:rsidRDefault="0B3E7406">
      <w:r w:rsidRPr="00286B37">
        <w:rPr>
          <w:noProof/>
        </w:rPr>
        <w:drawing>
          <wp:inline distT="0" distB="0" distL="0" distR="0" wp14:anchorId="784FBEE9" wp14:editId="3F7DE6FC">
            <wp:extent cx="5848350" cy="259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5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98FD" w14:textId="38ED9156" w:rsidR="00263274" w:rsidRPr="00286B37" w:rsidRDefault="00D50CCC">
      <w:pPr>
        <w:pStyle w:val="Titre1"/>
      </w:pPr>
      <w:r w:rsidRPr="00286B37">
        <w:t xml:space="preserve">8. </w:t>
      </w:r>
      <w:r w:rsidR="003A6F8E">
        <w:t>Wave</w:t>
      </w:r>
      <w:r w:rsidR="0010756E">
        <w:t>forms</w:t>
      </w:r>
    </w:p>
    <w:p w14:paraId="0A37501D" w14:textId="77777777" w:rsidR="00263274" w:rsidRPr="00286B37" w:rsidRDefault="0B3E7406">
      <w:r w:rsidRPr="00286B37">
        <w:rPr>
          <w:noProof/>
        </w:rPr>
        <w:drawing>
          <wp:inline distT="0" distB="0" distL="0" distR="0" wp14:anchorId="7FBD0892" wp14:editId="7B8C7253">
            <wp:extent cx="5108807" cy="3489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form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807" cy="34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74" w:rsidRPr="00286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4599">
    <w:abstractNumId w:val="8"/>
  </w:num>
  <w:num w:numId="2" w16cid:durableId="748969436">
    <w:abstractNumId w:val="6"/>
  </w:num>
  <w:num w:numId="3" w16cid:durableId="1186284946">
    <w:abstractNumId w:val="5"/>
  </w:num>
  <w:num w:numId="4" w16cid:durableId="1161890179">
    <w:abstractNumId w:val="4"/>
  </w:num>
  <w:num w:numId="5" w16cid:durableId="704595739">
    <w:abstractNumId w:val="7"/>
  </w:num>
  <w:num w:numId="6" w16cid:durableId="1985695531">
    <w:abstractNumId w:val="3"/>
  </w:num>
  <w:num w:numId="7" w16cid:durableId="614483410">
    <w:abstractNumId w:val="2"/>
  </w:num>
  <w:num w:numId="8" w16cid:durableId="613172229">
    <w:abstractNumId w:val="1"/>
  </w:num>
  <w:num w:numId="9" w16cid:durableId="85184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B40"/>
    <w:rsid w:val="0010756E"/>
    <w:rsid w:val="0015074B"/>
    <w:rsid w:val="001B3640"/>
    <w:rsid w:val="00263274"/>
    <w:rsid w:val="00286B37"/>
    <w:rsid w:val="0029639D"/>
    <w:rsid w:val="00326F90"/>
    <w:rsid w:val="003A6F8E"/>
    <w:rsid w:val="00AA1D8D"/>
    <w:rsid w:val="00B27F95"/>
    <w:rsid w:val="00B47730"/>
    <w:rsid w:val="00CB0664"/>
    <w:rsid w:val="00FC693F"/>
    <w:rsid w:val="00FD694A"/>
    <w:rsid w:val="0B3E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1087843-FDCD-4DBD-A703-4B27D6FC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565</Characters>
  <Application>Microsoft Office Word</Application>
  <DocSecurity>0</DocSecurity>
  <Lines>4</Lines>
  <Paragraphs>1</Paragraphs>
  <ScaleCrop>false</ScaleCrop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>generated by python-docx</dc:description>
  <cp:lastModifiedBy>Alexis MARTIN</cp:lastModifiedBy>
  <cp:revision>7</cp:revision>
  <dcterms:created xsi:type="dcterms:W3CDTF">2026-06-26T14:38:00Z</dcterms:created>
  <dcterms:modified xsi:type="dcterms:W3CDTF">2026-06-29T09:48:00Z</dcterms:modified>
  <cp:category/>
</cp:coreProperties>
</file>