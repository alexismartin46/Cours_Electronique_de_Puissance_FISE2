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E272" w14:textId="176D2B8B" w:rsidR="00263274" w:rsidRPr="001B3640" w:rsidRDefault="001B3640">
      <w:pPr>
        <w:pStyle w:val="Titre"/>
        <w:rPr>
          <w:lang w:val="fr-FR"/>
        </w:rPr>
      </w:pPr>
      <w:r>
        <w:rPr>
          <w:lang w:val="fr-FR"/>
        </w:rPr>
        <w:t>Copilot</w:t>
      </w:r>
    </w:p>
    <w:p w14:paraId="6F66412E" w14:textId="77777777" w:rsidR="00263274" w:rsidRPr="001B3640" w:rsidRDefault="005435CF">
      <w:pPr>
        <w:pStyle w:val="Titre1"/>
        <w:rPr>
          <w:lang w:val="fr-FR"/>
        </w:rPr>
      </w:pPr>
      <w:r w:rsidRPr="001B3640">
        <w:rPr>
          <w:lang w:val="fr-FR"/>
        </w:rPr>
        <w:t>1. Cahier des charges</w:t>
      </w:r>
    </w:p>
    <w:p w14:paraId="073C8FFB" w14:textId="77777777" w:rsidR="00263274" w:rsidRPr="001B3640" w:rsidRDefault="005435CF">
      <w:pPr>
        <w:rPr>
          <w:lang w:val="fr-FR"/>
        </w:rPr>
      </w:pPr>
      <w:r w:rsidRPr="001B3640">
        <w:rPr>
          <w:lang w:val="fr-FR"/>
        </w:rPr>
        <w:t>Vin = 7.4 V (</w:t>
      </w:r>
      <w:proofErr w:type="spellStart"/>
      <w:r w:rsidRPr="001B3640">
        <w:rPr>
          <w:lang w:val="fr-FR"/>
        </w:rPr>
        <w:t>LiPo</w:t>
      </w:r>
      <w:proofErr w:type="spellEnd"/>
      <w:r w:rsidRPr="001B3640">
        <w:rPr>
          <w:lang w:val="fr-FR"/>
        </w:rPr>
        <w:t xml:space="preserve"> 2S)</w:t>
      </w:r>
      <w:r w:rsidRPr="001B3640">
        <w:rPr>
          <w:lang w:val="fr-FR"/>
        </w:rPr>
        <w:br/>
      </w:r>
      <w:proofErr w:type="spellStart"/>
      <w:r w:rsidRPr="001B3640">
        <w:rPr>
          <w:lang w:val="fr-FR"/>
        </w:rPr>
        <w:t>Vout</w:t>
      </w:r>
      <w:proofErr w:type="spellEnd"/>
      <w:r w:rsidRPr="001B3640">
        <w:rPr>
          <w:lang w:val="fr-FR"/>
        </w:rPr>
        <w:t xml:space="preserve"> = 3.3 V</w:t>
      </w:r>
      <w:r w:rsidRPr="001B3640">
        <w:rPr>
          <w:lang w:val="fr-FR"/>
        </w:rPr>
        <w:br/>
      </w:r>
      <w:proofErr w:type="spellStart"/>
      <w:r w:rsidRPr="001B3640">
        <w:rPr>
          <w:lang w:val="fr-FR"/>
        </w:rPr>
        <w:t>Iout</w:t>
      </w:r>
      <w:proofErr w:type="spellEnd"/>
      <w:r w:rsidRPr="001B3640">
        <w:rPr>
          <w:lang w:val="fr-FR"/>
        </w:rPr>
        <w:t xml:space="preserve"> = 200 mA</w:t>
      </w:r>
      <w:r w:rsidRPr="001B3640">
        <w:rPr>
          <w:lang w:val="fr-FR"/>
        </w:rPr>
        <w:br/>
        <w:t xml:space="preserve">Ondulation courant </w:t>
      </w:r>
      <w:r>
        <w:t>Δ</w:t>
      </w:r>
      <w:r w:rsidRPr="001B3640">
        <w:rPr>
          <w:lang w:val="fr-FR"/>
        </w:rPr>
        <w:t>IL = 30%</w:t>
      </w:r>
      <w:r w:rsidRPr="001B3640">
        <w:rPr>
          <w:lang w:val="fr-FR"/>
        </w:rPr>
        <w:br/>
        <w:t xml:space="preserve">Ondulation tension </w:t>
      </w:r>
      <w:r>
        <w:t>Δ</w:t>
      </w:r>
      <w:proofErr w:type="spellStart"/>
      <w:r w:rsidRPr="001B3640">
        <w:rPr>
          <w:lang w:val="fr-FR"/>
        </w:rPr>
        <w:t>Vout</w:t>
      </w:r>
      <w:proofErr w:type="spellEnd"/>
      <w:r w:rsidRPr="001B3640">
        <w:rPr>
          <w:lang w:val="fr-FR"/>
        </w:rPr>
        <w:t xml:space="preserve"> max = 50 mV</w:t>
      </w:r>
    </w:p>
    <w:p w14:paraId="5F2F1364" w14:textId="77777777" w:rsidR="00263274" w:rsidRPr="001B3640" w:rsidRDefault="005435CF">
      <w:pPr>
        <w:pStyle w:val="Titre1"/>
        <w:rPr>
          <w:lang w:val="fr-FR"/>
        </w:rPr>
      </w:pPr>
      <w:r w:rsidRPr="001B3640">
        <w:rPr>
          <w:lang w:val="fr-FR"/>
        </w:rPr>
        <w:t>2. Rapport cyclique</w:t>
      </w:r>
    </w:p>
    <w:p w14:paraId="374B8903" w14:textId="77777777" w:rsidR="00263274" w:rsidRPr="001B3640" w:rsidRDefault="005435CF">
      <w:pPr>
        <w:rPr>
          <w:lang w:val="fr-FR"/>
        </w:rPr>
      </w:pPr>
      <w:r w:rsidRPr="001B3640">
        <w:rPr>
          <w:lang w:val="fr-FR"/>
        </w:rPr>
        <w:t xml:space="preserve">D = </w:t>
      </w:r>
      <w:proofErr w:type="spellStart"/>
      <w:r w:rsidRPr="001B3640">
        <w:rPr>
          <w:lang w:val="fr-FR"/>
        </w:rPr>
        <w:t>Vout</w:t>
      </w:r>
      <w:proofErr w:type="spellEnd"/>
      <w:r w:rsidRPr="001B3640">
        <w:rPr>
          <w:lang w:val="fr-FR"/>
        </w:rPr>
        <w:t xml:space="preserve"> / Vin = 3.3/7.4 = 0.446</w:t>
      </w:r>
    </w:p>
    <w:p w14:paraId="65A442CE" w14:textId="77777777" w:rsidR="00263274" w:rsidRPr="001B3640" w:rsidRDefault="005435CF">
      <w:pPr>
        <w:pStyle w:val="Titre1"/>
        <w:rPr>
          <w:lang w:val="fr-FR"/>
        </w:rPr>
      </w:pPr>
      <w:r w:rsidRPr="001B3640">
        <w:rPr>
          <w:lang w:val="fr-FR"/>
        </w:rPr>
        <w:t xml:space="preserve">3. Dimensionnement de </w:t>
      </w:r>
      <w:proofErr w:type="spellStart"/>
      <w:r w:rsidRPr="001B3640">
        <w:rPr>
          <w:lang w:val="fr-FR"/>
        </w:rPr>
        <w:t>l inductance</w:t>
      </w:r>
      <w:proofErr w:type="spellEnd"/>
    </w:p>
    <w:p w14:paraId="0D0C3426" w14:textId="77777777" w:rsidR="00263274" w:rsidRPr="001B3640" w:rsidRDefault="005435CF">
      <w:pPr>
        <w:rPr>
          <w:lang w:val="fr-FR"/>
        </w:rPr>
      </w:pPr>
      <w:r w:rsidRPr="001B3640">
        <w:rPr>
          <w:lang w:val="fr-FR"/>
        </w:rPr>
        <w:t xml:space="preserve">Formule : L = </w:t>
      </w:r>
      <w:proofErr w:type="spellStart"/>
      <w:r w:rsidRPr="001B3640">
        <w:rPr>
          <w:lang w:val="fr-FR"/>
        </w:rPr>
        <w:t>Vout</w:t>
      </w:r>
      <w:proofErr w:type="spellEnd"/>
      <w:r w:rsidRPr="001B3640">
        <w:rPr>
          <w:lang w:val="fr-FR"/>
        </w:rPr>
        <w:t xml:space="preserve">*(Vin - </w:t>
      </w:r>
      <w:proofErr w:type="spellStart"/>
      <w:r w:rsidRPr="001B3640">
        <w:rPr>
          <w:lang w:val="fr-FR"/>
        </w:rPr>
        <w:t>Vout</w:t>
      </w:r>
      <w:proofErr w:type="spellEnd"/>
      <w:r w:rsidRPr="001B3640">
        <w:rPr>
          <w:lang w:val="fr-FR"/>
        </w:rPr>
        <w:t xml:space="preserve">) / (Vin * </w:t>
      </w:r>
      <w:r>
        <w:t>Δ</w:t>
      </w:r>
      <w:r w:rsidRPr="001B3640">
        <w:rPr>
          <w:lang w:val="fr-FR"/>
        </w:rPr>
        <w:t xml:space="preserve">IL * </w:t>
      </w:r>
      <w:proofErr w:type="spellStart"/>
      <w:r w:rsidRPr="001B3640">
        <w:rPr>
          <w:lang w:val="fr-FR"/>
        </w:rPr>
        <w:t>fs</w:t>
      </w:r>
      <w:proofErr w:type="spellEnd"/>
      <w:r w:rsidRPr="001B3640">
        <w:rPr>
          <w:lang w:val="fr-FR"/>
        </w:rPr>
        <w:t>)</w:t>
      </w:r>
      <w:r w:rsidRPr="001B3640">
        <w:rPr>
          <w:lang w:val="fr-FR"/>
        </w:rPr>
        <w:br/>
      </w:r>
      <w:r>
        <w:t>Δ</w:t>
      </w:r>
      <w:r w:rsidRPr="001B3640">
        <w:rPr>
          <w:lang w:val="fr-FR"/>
        </w:rPr>
        <w:t>IL = 0.3 × 0.2 = 0.060 A</w:t>
      </w:r>
      <w:r w:rsidRPr="001B3640">
        <w:rPr>
          <w:lang w:val="fr-FR"/>
        </w:rPr>
        <w:br/>
        <w:t>L = 60.95 µH → valeur normalisée : 68 µH</w:t>
      </w:r>
      <w:r w:rsidRPr="001B3640">
        <w:rPr>
          <w:lang w:val="fr-FR"/>
        </w:rPr>
        <w:br/>
        <w:t>Courant maximal = 0.230 A → choisir &gt; 0.5 A</w:t>
      </w:r>
    </w:p>
    <w:p w14:paraId="499D4946" w14:textId="77777777" w:rsidR="00263274" w:rsidRPr="001B3640" w:rsidRDefault="005435CF">
      <w:pPr>
        <w:pStyle w:val="Titre1"/>
        <w:rPr>
          <w:lang w:val="fr-FR"/>
        </w:rPr>
      </w:pPr>
      <w:r w:rsidRPr="001B3640">
        <w:rPr>
          <w:lang w:val="fr-FR"/>
        </w:rPr>
        <w:t>4. Condensateur de sortie</w:t>
      </w:r>
    </w:p>
    <w:p w14:paraId="54AE792D" w14:textId="77777777" w:rsidR="00263274" w:rsidRPr="001B3640" w:rsidRDefault="005435CF">
      <w:pPr>
        <w:rPr>
          <w:lang w:val="fr-FR"/>
        </w:rPr>
      </w:pPr>
      <w:r w:rsidRPr="001B3640">
        <w:rPr>
          <w:lang w:val="fr-FR"/>
        </w:rPr>
        <w:t xml:space="preserve">Formule : Cout = </w:t>
      </w:r>
      <w:r>
        <w:t>Δ</w:t>
      </w:r>
      <w:r w:rsidRPr="001B3640">
        <w:rPr>
          <w:lang w:val="fr-FR"/>
        </w:rPr>
        <w:t xml:space="preserve">IL / (8 × </w:t>
      </w:r>
      <w:proofErr w:type="spellStart"/>
      <w:r w:rsidRPr="001B3640">
        <w:rPr>
          <w:lang w:val="fr-FR"/>
        </w:rPr>
        <w:t>fs</w:t>
      </w:r>
      <w:proofErr w:type="spellEnd"/>
      <w:r w:rsidRPr="001B3640">
        <w:rPr>
          <w:lang w:val="fr-FR"/>
        </w:rPr>
        <w:t xml:space="preserve"> × </w:t>
      </w:r>
      <w:r>
        <w:t>Δ</w:t>
      </w:r>
      <w:proofErr w:type="spellStart"/>
      <w:r w:rsidRPr="001B3640">
        <w:rPr>
          <w:lang w:val="fr-FR"/>
        </w:rPr>
        <w:t>Vout</w:t>
      </w:r>
      <w:proofErr w:type="spellEnd"/>
      <w:r w:rsidRPr="001B3640">
        <w:rPr>
          <w:lang w:val="fr-FR"/>
        </w:rPr>
        <w:t>)</w:t>
      </w:r>
      <w:r w:rsidRPr="001B3640">
        <w:rPr>
          <w:lang w:val="fr-FR"/>
        </w:rPr>
        <w:br/>
        <w:t>Cout = 0.30 µF → choix : 47 µF céramique faible ESR</w:t>
      </w:r>
    </w:p>
    <w:p w14:paraId="22808505" w14:textId="77777777" w:rsidR="00263274" w:rsidRPr="001B3640" w:rsidRDefault="005435CF">
      <w:pPr>
        <w:pStyle w:val="Titre1"/>
        <w:rPr>
          <w:lang w:val="fr-FR"/>
        </w:rPr>
      </w:pPr>
      <w:r w:rsidRPr="001B3640">
        <w:rPr>
          <w:lang w:val="fr-FR"/>
        </w:rPr>
        <w:t xml:space="preserve">5. Condensateur </w:t>
      </w:r>
      <w:proofErr w:type="spellStart"/>
      <w:r w:rsidRPr="001B3640">
        <w:rPr>
          <w:lang w:val="fr-FR"/>
        </w:rPr>
        <w:t>d entrée</w:t>
      </w:r>
      <w:proofErr w:type="spellEnd"/>
    </w:p>
    <w:p w14:paraId="5393C079" w14:textId="77777777" w:rsidR="00263274" w:rsidRPr="001B3640" w:rsidRDefault="005435CF">
      <w:pPr>
        <w:rPr>
          <w:lang w:val="fr-FR"/>
        </w:rPr>
      </w:pPr>
      <w:r w:rsidRPr="001B3640">
        <w:rPr>
          <w:lang w:val="fr-FR"/>
        </w:rPr>
        <w:t>Choix recommandé : 10 µF à 22 µF céramique</w:t>
      </w:r>
    </w:p>
    <w:p w14:paraId="3F690000" w14:textId="77777777" w:rsidR="00263274" w:rsidRPr="001B3640" w:rsidRDefault="005435CF">
      <w:pPr>
        <w:pStyle w:val="Titre1"/>
        <w:rPr>
          <w:lang w:val="fr-FR"/>
        </w:rPr>
      </w:pPr>
      <w:r w:rsidRPr="001B3640">
        <w:rPr>
          <w:lang w:val="fr-FR"/>
        </w:rPr>
        <w:t>6. Pont diviseur</w:t>
      </w:r>
    </w:p>
    <w:p w14:paraId="2C85AD06" w14:textId="77777777" w:rsidR="00263274" w:rsidRPr="001B3640" w:rsidRDefault="005435CF">
      <w:pPr>
        <w:rPr>
          <w:lang w:val="fr-FR"/>
        </w:rPr>
      </w:pPr>
      <w:proofErr w:type="spellStart"/>
      <w:r w:rsidRPr="001B3640">
        <w:rPr>
          <w:lang w:val="fr-FR"/>
        </w:rPr>
        <w:t>Vout</w:t>
      </w:r>
      <w:proofErr w:type="spellEnd"/>
      <w:r w:rsidRPr="001B3640">
        <w:rPr>
          <w:lang w:val="fr-FR"/>
        </w:rPr>
        <w:t xml:space="preserve"> = </w:t>
      </w:r>
      <w:proofErr w:type="spellStart"/>
      <w:r w:rsidRPr="001B3640">
        <w:rPr>
          <w:lang w:val="fr-FR"/>
        </w:rPr>
        <w:t>Vref</w:t>
      </w:r>
      <w:proofErr w:type="spellEnd"/>
      <w:r w:rsidRPr="001B3640">
        <w:rPr>
          <w:lang w:val="fr-FR"/>
        </w:rPr>
        <w:t xml:space="preserve"> (1 + R1/R2)</w:t>
      </w:r>
      <w:r w:rsidRPr="001B3640">
        <w:rPr>
          <w:lang w:val="fr-FR"/>
        </w:rPr>
        <w:br/>
        <w:t>R2 = 10 k</w:t>
      </w:r>
      <w:r>
        <w:t>Ω</w:t>
      </w:r>
      <w:r w:rsidRPr="001B3640">
        <w:rPr>
          <w:lang w:val="fr-FR"/>
        </w:rPr>
        <w:t xml:space="preserve"> → R1 = 16.83 k</w:t>
      </w:r>
      <w:r>
        <w:t>Ω</w:t>
      </w:r>
      <w:r w:rsidRPr="001B3640">
        <w:rPr>
          <w:lang w:val="fr-FR"/>
        </w:rPr>
        <w:t xml:space="preserve"> → valeur normalisée : 16.9 k</w:t>
      </w:r>
      <w:r>
        <w:t>Ω</w:t>
      </w:r>
    </w:p>
    <w:p w14:paraId="7195DA9D" w14:textId="77777777" w:rsidR="00263274" w:rsidRDefault="005435CF">
      <w:pPr>
        <w:pStyle w:val="Titre1"/>
      </w:pPr>
      <w:r>
        <w:lastRenderedPageBreak/>
        <w:t>7. Schéma électrique</w:t>
      </w:r>
    </w:p>
    <w:p w14:paraId="672A6659" w14:textId="77777777" w:rsidR="00263274" w:rsidRDefault="0B3E7406">
      <w:r>
        <w:rPr>
          <w:noProof/>
        </w:rPr>
        <w:drawing>
          <wp:inline distT="0" distB="0" distL="0" distR="0" wp14:anchorId="784FBEE9" wp14:editId="3F7DE6FC">
            <wp:extent cx="5848350" cy="2599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59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98FD" w14:textId="77777777" w:rsidR="00263274" w:rsidRDefault="005435CF">
      <w:pPr>
        <w:pStyle w:val="Titre1"/>
      </w:pPr>
      <w:r>
        <w:t>8. Formes d ondes</w:t>
      </w:r>
    </w:p>
    <w:p w14:paraId="0A37501D" w14:textId="77777777" w:rsidR="00263274" w:rsidRDefault="0B3E7406">
      <w:r>
        <w:rPr>
          <w:noProof/>
        </w:rPr>
        <w:drawing>
          <wp:inline distT="0" distB="0" distL="0" distR="0" wp14:anchorId="7FBD0892" wp14:editId="7B8C7253">
            <wp:extent cx="5108807" cy="3489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veform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8807" cy="34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2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64599">
    <w:abstractNumId w:val="8"/>
  </w:num>
  <w:num w:numId="2" w16cid:durableId="748969436">
    <w:abstractNumId w:val="6"/>
  </w:num>
  <w:num w:numId="3" w16cid:durableId="1186284946">
    <w:abstractNumId w:val="5"/>
  </w:num>
  <w:num w:numId="4" w16cid:durableId="1161890179">
    <w:abstractNumId w:val="4"/>
  </w:num>
  <w:num w:numId="5" w16cid:durableId="704595739">
    <w:abstractNumId w:val="7"/>
  </w:num>
  <w:num w:numId="6" w16cid:durableId="1985695531">
    <w:abstractNumId w:val="3"/>
  </w:num>
  <w:num w:numId="7" w16cid:durableId="614483410">
    <w:abstractNumId w:val="2"/>
  </w:num>
  <w:num w:numId="8" w16cid:durableId="613172229">
    <w:abstractNumId w:val="1"/>
  </w:num>
  <w:num w:numId="9" w16cid:durableId="85184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640"/>
    <w:rsid w:val="00263274"/>
    <w:rsid w:val="0029639D"/>
    <w:rsid w:val="00326F90"/>
    <w:rsid w:val="00AA1D8D"/>
    <w:rsid w:val="00B27F95"/>
    <w:rsid w:val="00B47730"/>
    <w:rsid w:val="00CB0664"/>
    <w:rsid w:val="00FC693F"/>
    <w:rsid w:val="0B3E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1087843-FDCD-4DBD-A703-4B27D6FC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611</Characters>
  <Application>Microsoft Office Word</Application>
  <DocSecurity>0</DocSecurity>
  <Lines>5</Lines>
  <Paragraphs>1</Paragraphs>
  <ScaleCrop>false</ScaleCrop>
  <Manager/>
  <Company/>
  <LinksUpToDate>false</LinksUpToDate>
  <CharactersWithSpaces>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>generated by python-docx</dc:description>
  <cp:lastModifiedBy>Alexis MARTIN</cp:lastModifiedBy>
  <cp:revision>3</cp:revision>
  <dcterms:created xsi:type="dcterms:W3CDTF">2026-06-26T14:38:00Z</dcterms:created>
  <dcterms:modified xsi:type="dcterms:W3CDTF">2026-06-29T08:26:00Z</dcterms:modified>
  <cp:category/>
</cp:coreProperties>
</file>